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7F09" w:rsidRDefault="00190514">
      <w:pPr>
        <w:pStyle w:val="Title"/>
      </w:pPr>
      <w:r>
        <w:t>Hospital Patient Ma</w:t>
      </w:r>
      <w:r>
        <w:t>nagement System Report</w:t>
      </w:r>
    </w:p>
    <w:p w:rsidR="00EB0098" w:rsidRPr="00EB0098" w:rsidRDefault="00EB0098" w:rsidP="00EB0098">
      <w:r>
        <w:t>Id</w:t>
      </w:r>
      <w:proofErr w:type="gramStart"/>
      <w:r>
        <w:t>:2312190</w:t>
      </w:r>
      <w:proofErr w:type="gramEnd"/>
    </w:p>
    <w:p w:rsidR="0091586E" w:rsidRPr="0091586E" w:rsidRDefault="0091586E" w:rsidP="0091586E">
      <w:pPr>
        <w:pStyle w:val="NormalWeb"/>
        <w:rPr>
          <w:rFonts w:asciiTheme="minorHAnsi" w:hAnsiTheme="minorHAnsi"/>
          <w:color w:val="4F81BD" w:themeColor="accent1"/>
          <w:sz w:val="40"/>
          <w:szCs w:val="40"/>
        </w:rPr>
      </w:pPr>
      <w:r w:rsidRPr="0091586E">
        <w:rPr>
          <w:rStyle w:val="Strong"/>
          <w:rFonts w:asciiTheme="minorHAnsi" w:hAnsiTheme="minorHAnsi"/>
          <w:color w:val="4F81BD" w:themeColor="accent1"/>
          <w:sz w:val="40"/>
          <w:szCs w:val="40"/>
        </w:rPr>
        <w:t>Introduction:</w:t>
      </w:r>
    </w:p>
    <w:p w:rsidR="0091586E" w:rsidRPr="0091586E" w:rsidRDefault="0091586E" w:rsidP="0091586E">
      <w:pPr>
        <w:pStyle w:val="NormalWeb"/>
        <w:rPr>
          <w:rFonts w:asciiTheme="minorHAnsi" w:hAnsiTheme="minorHAnsi"/>
          <w:sz w:val="32"/>
          <w:szCs w:val="32"/>
        </w:rPr>
      </w:pPr>
      <w:r w:rsidRPr="0091586E">
        <w:rPr>
          <w:rFonts w:asciiTheme="minorHAnsi" w:hAnsiTheme="minorHAnsi"/>
          <w:sz w:val="32"/>
          <w:szCs w:val="32"/>
        </w:rPr>
        <w:t>This project is a Hospital Patient Management System developed using Object-Oriented Programming (OOP) in Python. The system is designed to manage patients, doctors, appointments, and billing in an organized way.</w:t>
      </w:r>
    </w:p>
    <w:p w:rsidR="0091586E" w:rsidRPr="0091586E" w:rsidRDefault="0091586E" w:rsidP="0091586E">
      <w:pPr>
        <w:pStyle w:val="NormalWeb"/>
        <w:rPr>
          <w:rFonts w:asciiTheme="minorHAnsi" w:hAnsiTheme="minorHAnsi"/>
          <w:sz w:val="32"/>
          <w:szCs w:val="32"/>
        </w:rPr>
      </w:pPr>
      <w:r w:rsidRPr="0091586E">
        <w:rPr>
          <w:rFonts w:asciiTheme="minorHAnsi" w:hAnsiTheme="minorHAnsi"/>
          <w:sz w:val="32"/>
          <w:szCs w:val="32"/>
        </w:rPr>
        <w:t xml:space="preserve">The main goal of this project is to apply core OOP concepts such as inheritance, abstraction, polymorphism, encapsulation, and composition in a real-world scenario. The system allows users to register patients (both </w:t>
      </w:r>
      <w:proofErr w:type="spellStart"/>
      <w:r w:rsidRPr="0091586E">
        <w:rPr>
          <w:rFonts w:asciiTheme="minorHAnsi" w:hAnsiTheme="minorHAnsi"/>
          <w:sz w:val="32"/>
          <w:szCs w:val="32"/>
        </w:rPr>
        <w:t>InPatient</w:t>
      </w:r>
      <w:proofErr w:type="spellEnd"/>
      <w:r w:rsidRPr="0091586E">
        <w:rPr>
          <w:rFonts w:asciiTheme="minorHAnsi" w:hAnsiTheme="minorHAnsi"/>
          <w:sz w:val="32"/>
          <w:szCs w:val="32"/>
        </w:rPr>
        <w:t xml:space="preserve"> and </w:t>
      </w:r>
      <w:proofErr w:type="spellStart"/>
      <w:r w:rsidRPr="0091586E">
        <w:rPr>
          <w:rFonts w:asciiTheme="minorHAnsi" w:hAnsiTheme="minorHAnsi"/>
          <w:sz w:val="32"/>
          <w:szCs w:val="32"/>
        </w:rPr>
        <w:t>OutPatient</w:t>
      </w:r>
      <w:proofErr w:type="spellEnd"/>
      <w:r w:rsidRPr="0091586E">
        <w:rPr>
          <w:rFonts w:asciiTheme="minorHAnsi" w:hAnsiTheme="minorHAnsi"/>
          <w:sz w:val="32"/>
          <w:szCs w:val="32"/>
        </w:rPr>
        <w:t>), add doctors, book appointments, and calculate bills.</w:t>
      </w:r>
    </w:p>
    <w:p w:rsidR="0091586E" w:rsidRPr="0091586E" w:rsidRDefault="0091586E" w:rsidP="0091586E">
      <w:pPr>
        <w:pStyle w:val="NormalWeb"/>
        <w:rPr>
          <w:rFonts w:asciiTheme="minorHAnsi" w:hAnsiTheme="minorHAnsi"/>
          <w:sz w:val="32"/>
          <w:szCs w:val="32"/>
        </w:rPr>
      </w:pPr>
      <w:r w:rsidRPr="0091586E">
        <w:rPr>
          <w:rFonts w:asciiTheme="minorHAnsi" w:hAnsiTheme="minorHAnsi"/>
          <w:sz w:val="32"/>
          <w:szCs w:val="32"/>
        </w:rPr>
        <w:t>Overall, this project demonstrates how OOP can be used to build a modular, reusable, and maintainable system</w:t>
      </w:r>
    </w:p>
    <w:p w:rsidR="0091586E" w:rsidRDefault="00190514" w:rsidP="0091586E">
      <w:pPr>
        <w:pStyle w:val="Heading1"/>
        <w:rPr>
          <w:sz w:val="40"/>
          <w:szCs w:val="40"/>
        </w:rPr>
      </w:pPr>
      <w:r w:rsidRPr="0091586E">
        <w:rPr>
          <w:sz w:val="40"/>
          <w:szCs w:val="40"/>
        </w:rPr>
        <w:t>Class Diagram</w:t>
      </w:r>
      <w:r w:rsidR="0091586E">
        <w:rPr>
          <w:sz w:val="40"/>
          <w:szCs w:val="40"/>
        </w:rPr>
        <w:t>:</w:t>
      </w:r>
    </w:p>
    <w:p w:rsidR="0091586E" w:rsidRPr="0091586E" w:rsidRDefault="0091586E" w:rsidP="0091586E">
      <w:pPr>
        <w:rPr>
          <w:b/>
        </w:rPr>
      </w:pPr>
    </w:p>
    <w:p w:rsidR="0091586E" w:rsidRPr="0091586E" w:rsidRDefault="00190514">
      <w:pPr>
        <w:rPr>
          <w:b/>
          <w:sz w:val="32"/>
          <w:szCs w:val="32"/>
        </w:rPr>
      </w:pPr>
      <w:r w:rsidRPr="0091586E">
        <w:rPr>
          <w:b/>
          <w:sz w:val="32"/>
          <w:szCs w:val="32"/>
        </w:rPr>
        <w:t xml:space="preserve">The system consists of six classes: </w:t>
      </w:r>
    </w:p>
    <w:p w:rsidR="00417F09" w:rsidRPr="0091586E" w:rsidRDefault="00190514">
      <w:pPr>
        <w:rPr>
          <w:sz w:val="32"/>
          <w:szCs w:val="32"/>
        </w:rPr>
      </w:pPr>
      <w:proofErr w:type="gramStart"/>
      <w:r w:rsidRPr="0091586E">
        <w:rPr>
          <w:sz w:val="32"/>
          <w:szCs w:val="32"/>
        </w:rPr>
        <w:t xml:space="preserve">Person, Patient (abstract), </w:t>
      </w:r>
      <w:proofErr w:type="spellStart"/>
      <w:r w:rsidRPr="0091586E">
        <w:rPr>
          <w:sz w:val="32"/>
          <w:szCs w:val="32"/>
        </w:rPr>
        <w:t>InPatient</w:t>
      </w:r>
      <w:proofErr w:type="spellEnd"/>
      <w:r w:rsidRPr="0091586E">
        <w:rPr>
          <w:sz w:val="32"/>
          <w:szCs w:val="32"/>
        </w:rPr>
        <w:t>, OutPatient, Doctor, and Hospital.</w:t>
      </w:r>
      <w:proofErr w:type="gramEnd"/>
      <w:r w:rsidRPr="0091586E">
        <w:rPr>
          <w:sz w:val="32"/>
          <w:szCs w:val="32"/>
        </w:rPr>
        <w:t xml:space="preserve"> Patient and Doctor inherit from Person. InPatient and OutPatient inherit from Patient. </w:t>
      </w:r>
      <w:r w:rsidRPr="0091586E">
        <w:rPr>
          <w:sz w:val="32"/>
          <w:szCs w:val="32"/>
        </w:rPr>
        <w:t xml:space="preserve">Hospital manages patients and doctors, showing composition. </w:t>
      </w:r>
      <w:r w:rsidRPr="0091586E">
        <w:rPr>
          <w:sz w:val="32"/>
          <w:szCs w:val="32"/>
        </w:rPr>
        <w:t>Compared</w:t>
      </w:r>
      <w:r w:rsidRPr="0091586E">
        <w:rPr>
          <w:sz w:val="32"/>
          <w:szCs w:val="32"/>
        </w:rPr>
        <w:t xml:space="preserve"> to the initial </w:t>
      </w:r>
      <w:r w:rsidRPr="0091586E">
        <w:rPr>
          <w:sz w:val="32"/>
          <w:szCs w:val="32"/>
        </w:rPr>
        <w:t>design,</w:t>
      </w:r>
      <w:r w:rsidRPr="0091586E">
        <w:rPr>
          <w:sz w:val="32"/>
          <w:szCs w:val="32"/>
        </w:rPr>
        <w:t xml:space="preserve"> </w:t>
      </w:r>
      <w:r w:rsidRPr="0091586E">
        <w:rPr>
          <w:sz w:val="32"/>
          <w:szCs w:val="32"/>
        </w:rPr>
        <w:t>the final version includes working appointment handling and operator overloading.</w:t>
      </w:r>
    </w:p>
    <w:p w:rsidR="0091586E" w:rsidRDefault="0091586E">
      <w:pPr>
        <w:rPr>
          <w:sz w:val="28"/>
          <w:szCs w:val="28"/>
        </w:rPr>
      </w:pPr>
      <w:r w:rsidRPr="0091586E">
        <w:rPr>
          <w:noProof/>
          <w:sz w:val="28"/>
          <w:szCs w:val="28"/>
        </w:rPr>
        <w:lastRenderedPageBreak/>
        <w:drawing>
          <wp:inline distT="0" distB="0" distL="0" distR="0" wp14:anchorId="1603D814" wp14:editId="2C852AF8">
            <wp:extent cx="5727032" cy="5979695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1 23123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987" cy="598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C47" w:rsidRDefault="002A4C47" w:rsidP="002A4C47">
      <w:pPr>
        <w:rPr>
          <w:b/>
          <w:color w:val="4F81BD" w:themeColor="accent1"/>
          <w:sz w:val="32"/>
          <w:szCs w:val="32"/>
        </w:rPr>
      </w:pPr>
    </w:p>
    <w:p w:rsidR="002A4C47" w:rsidRDefault="002A4C47" w:rsidP="002A4C47">
      <w:pPr>
        <w:rPr>
          <w:b/>
          <w:color w:val="4F81BD" w:themeColor="accent1"/>
          <w:sz w:val="32"/>
          <w:szCs w:val="32"/>
        </w:rPr>
      </w:pPr>
      <w:r w:rsidRPr="002A4C47">
        <w:rPr>
          <w:b/>
          <w:color w:val="4F81BD" w:themeColor="accent1"/>
          <w:sz w:val="32"/>
          <w:szCs w:val="32"/>
        </w:rPr>
        <w:t xml:space="preserve">Changes from week 2 Design </w:t>
      </w:r>
      <w:r>
        <w:rPr>
          <w:b/>
          <w:color w:val="4F81BD" w:themeColor="accent1"/>
          <w:sz w:val="32"/>
          <w:szCs w:val="32"/>
        </w:rPr>
        <w:t>checkpoint:</w:t>
      </w:r>
    </w:p>
    <w:p w:rsidR="002A4C47" w:rsidRPr="002A4C47" w:rsidRDefault="002A4C47" w:rsidP="002A4C47">
      <w:pPr>
        <w:pStyle w:val="NormalWeb"/>
        <w:rPr>
          <w:rFonts w:asciiTheme="minorHAnsi" w:hAnsiTheme="minorHAnsi"/>
          <w:sz w:val="32"/>
          <w:szCs w:val="32"/>
        </w:rPr>
      </w:pPr>
      <w:r w:rsidRPr="002A4C47">
        <w:rPr>
          <w:rFonts w:asciiTheme="minorHAnsi" w:hAnsiTheme="minorHAnsi"/>
          <w:sz w:val="32"/>
          <w:szCs w:val="32"/>
        </w:rPr>
        <w:t>1.</w:t>
      </w:r>
      <w:r>
        <w:rPr>
          <w:rFonts w:asciiTheme="minorHAnsi" w:hAnsiTheme="minorHAnsi"/>
          <w:sz w:val="32"/>
          <w:szCs w:val="32"/>
        </w:rPr>
        <w:t xml:space="preserve"> </w:t>
      </w:r>
      <w:r w:rsidRPr="002A4C47">
        <w:rPr>
          <w:rFonts w:asciiTheme="minorHAnsi" w:hAnsiTheme="minorHAnsi"/>
          <w:sz w:val="32"/>
          <w:szCs w:val="32"/>
        </w:rPr>
        <w:t>Added attribute _</w:t>
      </w:r>
      <w:proofErr w:type="spellStart"/>
      <w:r w:rsidRPr="002A4C47">
        <w:rPr>
          <w:rFonts w:asciiTheme="minorHAnsi" w:hAnsiTheme="minorHAnsi"/>
          <w:sz w:val="32"/>
          <w:szCs w:val="32"/>
        </w:rPr>
        <w:t>appointments_history</w:t>
      </w:r>
      <w:proofErr w:type="spellEnd"/>
      <w:r w:rsidRPr="002A4C47">
        <w:rPr>
          <w:rFonts w:asciiTheme="minorHAnsi" w:hAnsiTheme="minorHAnsi"/>
          <w:sz w:val="32"/>
          <w:szCs w:val="32"/>
        </w:rPr>
        <w:t xml:space="preserve"> and methods </w:t>
      </w:r>
      <w:proofErr w:type="spellStart"/>
      <w:r w:rsidRPr="002A4C47">
        <w:rPr>
          <w:rFonts w:asciiTheme="minorHAnsi" w:hAnsiTheme="minorHAnsi"/>
          <w:sz w:val="32"/>
          <w:szCs w:val="32"/>
        </w:rPr>
        <w:t>add_</w:t>
      </w:r>
      <w:proofErr w:type="gramStart"/>
      <w:r w:rsidRPr="002A4C47">
        <w:rPr>
          <w:rFonts w:asciiTheme="minorHAnsi" w:hAnsiTheme="minorHAnsi"/>
          <w:sz w:val="32"/>
          <w:szCs w:val="32"/>
        </w:rPr>
        <w:t>appointment</w:t>
      </w:r>
      <w:proofErr w:type="spellEnd"/>
      <w:r w:rsidRPr="002A4C47">
        <w:rPr>
          <w:rFonts w:asciiTheme="minorHAnsi" w:hAnsiTheme="minorHAnsi"/>
          <w:sz w:val="32"/>
          <w:szCs w:val="32"/>
        </w:rPr>
        <w:t>(</w:t>
      </w:r>
      <w:proofErr w:type="gramEnd"/>
      <w:r w:rsidRPr="002A4C47">
        <w:rPr>
          <w:rFonts w:asciiTheme="minorHAnsi" w:hAnsiTheme="minorHAnsi"/>
          <w:sz w:val="32"/>
          <w:szCs w:val="32"/>
        </w:rPr>
        <w:t xml:space="preserve">) and </w:t>
      </w:r>
      <w:proofErr w:type="spellStart"/>
      <w:r w:rsidRPr="002A4C47">
        <w:rPr>
          <w:rFonts w:asciiTheme="minorHAnsi" w:hAnsiTheme="minorHAnsi"/>
          <w:sz w:val="32"/>
          <w:szCs w:val="32"/>
        </w:rPr>
        <w:t>view_history</w:t>
      </w:r>
      <w:proofErr w:type="spellEnd"/>
      <w:r w:rsidRPr="002A4C47">
        <w:rPr>
          <w:rFonts w:asciiTheme="minorHAnsi" w:hAnsiTheme="minorHAnsi"/>
          <w:sz w:val="32"/>
          <w:szCs w:val="32"/>
        </w:rPr>
        <w:t>() in Patient class to store and manage appointment history.</w:t>
      </w:r>
    </w:p>
    <w:p w:rsidR="002A4C47" w:rsidRPr="002A4C47" w:rsidRDefault="002A4C47" w:rsidP="002A4C47">
      <w:pPr>
        <w:pStyle w:val="NormalWeb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lastRenderedPageBreak/>
        <w:t xml:space="preserve">2. </w:t>
      </w:r>
      <w:r w:rsidRPr="002A4C47">
        <w:rPr>
          <w:rFonts w:asciiTheme="minorHAnsi" w:hAnsiTheme="minorHAnsi"/>
          <w:sz w:val="32"/>
          <w:szCs w:val="32"/>
        </w:rPr>
        <w:t>Added attribute _</w:t>
      </w:r>
      <w:proofErr w:type="spellStart"/>
      <w:r w:rsidRPr="002A4C47">
        <w:rPr>
          <w:rFonts w:asciiTheme="minorHAnsi" w:hAnsiTheme="minorHAnsi"/>
          <w:sz w:val="32"/>
          <w:szCs w:val="32"/>
        </w:rPr>
        <w:t>has_insurance</w:t>
      </w:r>
      <w:proofErr w:type="spellEnd"/>
      <w:r w:rsidRPr="002A4C47">
        <w:rPr>
          <w:rFonts w:asciiTheme="minorHAnsi" w:hAnsiTheme="minorHAnsi"/>
          <w:sz w:val="32"/>
          <w:szCs w:val="32"/>
        </w:rPr>
        <w:t xml:space="preserve"> in Patient class for insurance discount feature.</w:t>
      </w:r>
    </w:p>
    <w:p w:rsidR="002A4C47" w:rsidRPr="002A4C47" w:rsidRDefault="002A4C47" w:rsidP="002A4C47">
      <w:pPr>
        <w:pStyle w:val="NormalWeb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 xml:space="preserve">3. </w:t>
      </w:r>
      <w:r w:rsidRPr="002A4C47">
        <w:rPr>
          <w:rFonts w:asciiTheme="minorHAnsi" w:hAnsiTheme="minorHAnsi"/>
          <w:sz w:val="32"/>
          <w:szCs w:val="32"/>
        </w:rPr>
        <w:t>Added method __</w:t>
      </w:r>
      <w:proofErr w:type="spellStart"/>
      <w:r w:rsidRPr="002A4C47">
        <w:rPr>
          <w:rFonts w:asciiTheme="minorHAnsi" w:hAnsiTheme="minorHAnsi"/>
          <w:sz w:val="32"/>
          <w:szCs w:val="32"/>
        </w:rPr>
        <w:t>gt</w:t>
      </w:r>
      <w:proofErr w:type="spellEnd"/>
      <w:r w:rsidRPr="002A4C47">
        <w:rPr>
          <w:rFonts w:asciiTheme="minorHAnsi" w:hAnsiTheme="minorHAnsi"/>
          <w:sz w:val="32"/>
          <w:szCs w:val="32"/>
        </w:rPr>
        <w:t>_</w:t>
      </w:r>
      <w:proofErr w:type="gramStart"/>
      <w:r w:rsidRPr="002A4C47">
        <w:rPr>
          <w:rFonts w:asciiTheme="minorHAnsi" w:hAnsiTheme="minorHAnsi"/>
          <w:sz w:val="32"/>
          <w:szCs w:val="32"/>
        </w:rPr>
        <w:t>_(</w:t>
      </w:r>
      <w:proofErr w:type="gramEnd"/>
      <w:r w:rsidRPr="002A4C47">
        <w:rPr>
          <w:rFonts w:asciiTheme="minorHAnsi" w:hAnsiTheme="minorHAnsi"/>
          <w:sz w:val="32"/>
          <w:szCs w:val="32"/>
        </w:rPr>
        <w:t>) in Patient class for operator overloading to compare patients by bill.</w:t>
      </w:r>
    </w:p>
    <w:p w:rsidR="002A4C47" w:rsidRPr="002A4C47" w:rsidRDefault="002A4C47" w:rsidP="002A4C47">
      <w:pPr>
        <w:pStyle w:val="NormalWeb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 xml:space="preserve">4. </w:t>
      </w:r>
      <w:r w:rsidRPr="002A4C47">
        <w:rPr>
          <w:rFonts w:asciiTheme="minorHAnsi" w:hAnsiTheme="minorHAnsi"/>
          <w:sz w:val="32"/>
          <w:szCs w:val="32"/>
        </w:rPr>
        <w:t>Detailed attributes and methods for all classes as per final implementation.</w:t>
      </w:r>
    </w:p>
    <w:p w:rsidR="002A4C47" w:rsidRPr="002A4C47" w:rsidRDefault="002A4C47" w:rsidP="002A4C47">
      <w:pPr>
        <w:rPr>
          <w:color w:val="000000" w:themeColor="text1"/>
          <w:sz w:val="32"/>
          <w:szCs w:val="32"/>
        </w:rPr>
      </w:pPr>
    </w:p>
    <w:p w:rsidR="0091586E" w:rsidRPr="002A4C47" w:rsidRDefault="0091586E">
      <w:pPr>
        <w:rPr>
          <w:sz w:val="32"/>
          <w:szCs w:val="32"/>
        </w:rPr>
      </w:pPr>
    </w:p>
    <w:p w:rsidR="00417F09" w:rsidRDefault="00190514">
      <w:pPr>
        <w:pStyle w:val="Heading1"/>
        <w:rPr>
          <w:rFonts w:asciiTheme="minorHAnsi" w:hAnsiTheme="minorHAnsi"/>
          <w:sz w:val="32"/>
          <w:szCs w:val="32"/>
        </w:rPr>
      </w:pPr>
      <w:r w:rsidRPr="0091586E">
        <w:rPr>
          <w:rFonts w:asciiTheme="minorHAnsi" w:hAnsiTheme="minorHAnsi"/>
          <w:sz w:val="32"/>
          <w:szCs w:val="32"/>
        </w:rPr>
        <w:t>2. OOP Concepts Explanation</w:t>
      </w:r>
    </w:p>
    <w:p w:rsidR="002E32A6" w:rsidRDefault="002E32A6" w:rsidP="002E32A6"/>
    <w:p w:rsidR="002E32A6" w:rsidRPr="006C306A" w:rsidRDefault="002E32A6" w:rsidP="002E32A6">
      <w:pPr>
        <w:rPr>
          <w:color w:val="4F81BD" w:themeColor="accent1"/>
        </w:rPr>
      </w:pPr>
    </w:p>
    <w:p w:rsidR="006C306A" w:rsidRPr="006C306A" w:rsidRDefault="00190514" w:rsidP="002A4C47">
      <w:pPr>
        <w:pStyle w:val="ListBullet"/>
        <w:rPr>
          <w:color w:val="4F81BD" w:themeColor="accent1"/>
          <w:sz w:val="32"/>
          <w:szCs w:val="32"/>
        </w:rPr>
      </w:pPr>
      <w:r w:rsidRPr="006C306A">
        <w:rPr>
          <w:color w:val="4F81BD" w:themeColor="accent1"/>
          <w:sz w:val="32"/>
          <w:szCs w:val="32"/>
        </w:rPr>
        <w:t>Classes &amp; Objects</w:t>
      </w:r>
    </w:p>
    <w:p w:rsidR="002E32A6" w:rsidRPr="006C306A" w:rsidRDefault="006C306A" w:rsidP="006C306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-</w:t>
      </w:r>
      <w:r w:rsidR="002E32A6" w:rsidRPr="006C306A">
        <w:rPr>
          <w:rStyle w:val="Strong"/>
          <w:sz w:val="32"/>
          <w:szCs w:val="32"/>
        </w:rPr>
        <w:t>Class</w:t>
      </w:r>
      <w:r w:rsidR="002E32A6" w:rsidRPr="006C306A">
        <w:rPr>
          <w:sz w:val="32"/>
          <w:szCs w:val="32"/>
        </w:rPr>
        <w:t xml:space="preserve"> is a blueprint (like a template</w:t>
      </w:r>
      <w:r w:rsidR="002E32A6" w:rsidRPr="006C306A">
        <w:rPr>
          <w:sz w:val="32"/>
          <w:szCs w:val="32"/>
        </w:rPr>
        <w:t xml:space="preserve">) and </w:t>
      </w:r>
      <w:r w:rsidR="002E32A6" w:rsidRPr="006C306A">
        <w:rPr>
          <w:rStyle w:val="Strong"/>
          <w:sz w:val="32"/>
          <w:szCs w:val="32"/>
        </w:rPr>
        <w:t>Object</w:t>
      </w:r>
      <w:r w:rsidR="002E32A6" w:rsidRPr="006C306A">
        <w:rPr>
          <w:sz w:val="32"/>
          <w:szCs w:val="32"/>
        </w:rPr>
        <w:t xml:space="preserve"> is the real thing created from that class</w:t>
      </w:r>
      <w:r w:rsidR="002E32A6" w:rsidRPr="006C306A">
        <w:rPr>
          <w:sz w:val="32"/>
          <w:szCs w:val="32"/>
        </w:rPr>
        <w:t>.</w:t>
      </w:r>
    </w:p>
    <w:p w:rsidR="002E32A6" w:rsidRDefault="002E32A6" w:rsidP="002A4C47">
      <w:pPr>
        <w:rPr>
          <w:sz w:val="32"/>
          <w:szCs w:val="32"/>
        </w:rPr>
      </w:pPr>
      <w:r>
        <w:rPr>
          <w:sz w:val="32"/>
          <w:szCs w:val="32"/>
        </w:rPr>
        <w:t>-Used in all .</w:t>
      </w:r>
      <w:proofErr w:type="spellStart"/>
      <w:r>
        <w:rPr>
          <w:sz w:val="32"/>
          <w:szCs w:val="32"/>
        </w:rPr>
        <w:t>py</w:t>
      </w:r>
      <w:proofErr w:type="spellEnd"/>
      <w:r>
        <w:rPr>
          <w:sz w:val="32"/>
          <w:szCs w:val="32"/>
        </w:rPr>
        <w:t xml:space="preserve"> files</w:t>
      </w:r>
      <w:r w:rsidR="00EB0098">
        <w:rPr>
          <w:sz w:val="32"/>
          <w:szCs w:val="32"/>
        </w:rPr>
        <w:t xml:space="preserve"> </w:t>
      </w:r>
      <w:r w:rsidR="00EB0098" w:rsidRPr="00EB0098">
        <w:rPr>
          <w:sz w:val="32"/>
          <w:szCs w:val="32"/>
        </w:rPr>
        <w:t>(line ~20–60)</w:t>
      </w:r>
    </w:p>
    <w:p w:rsidR="00417F09" w:rsidRPr="0091586E" w:rsidRDefault="002E32A6" w:rsidP="002A4C47">
      <w:pPr>
        <w:rPr>
          <w:sz w:val="32"/>
          <w:szCs w:val="32"/>
        </w:rPr>
      </w:pPr>
      <w:r>
        <w:rPr>
          <w:sz w:val="32"/>
          <w:szCs w:val="32"/>
        </w:rPr>
        <w:t>-Used to represent real entities</w:t>
      </w:r>
      <w:r>
        <w:rPr>
          <w:sz w:val="32"/>
          <w:szCs w:val="32"/>
        </w:rPr>
        <w:br/>
      </w:r>
    </w:p>
    <w:p w:rsidR="00417F09" w:rsidRPr="006C306A" w:rsidRDefault="00190514">
      <w:pPr>
        <w:pStyle w:val="ListBullet"/>
        <w:rPr>
          <w:color w:val="4F81BD" w:themeColor="accent1"/>
          <w:sz w:val="32"/>
          <w:szCs w:val="32"/>
        </w:rPr>
      </w:pPr>
      <w:r w:rsidRPr="006C306A">
        <w:rPr>
          <w:color w:val="4F81BD" w:themeColor="accent1"/>
          <w:sz w:val="32"/>
          <w:szCs w:val="32"/>
        </w:rPr>
        <w:t>Encapsulation</w:t>
      </w:r>
    </w:p>
    <w:p w:rsidR="002E32A6" w:rsidRPr="002E32A6" w:rsidRDefault="006C306A" w:rsidP="006C306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-</w:t>
      </w:r>
      <w:r w:rsidR="002E32A6">
        <w:rPr>
          <w:sz w:val="32"/>
          <w:szCs w:val="32"/>
        </w:rPr>
        <w:t>It means h</w:t>
      </w:r>
      <w:r w:rsidR="002E32A6" w:rsidRPr="002E32A6">
        <w:rPr>
          <w:sz w:val="32"/>
          <w:szCs w:val="32"/>
        </w:rPr>
        <w:t>iding data using private variables (</w:t>
      </w:r>
      <w:r w:rsidR="002E32A6" w:rsidRPr="002E32A6">
        <w:rPr>
          <w:rStyle w:val="HTMLCode"/>
          <w:rFonts w:asciiTheme="minorHAnsi" w:eastAsiaTheme="minorEastAsia" w:hAnsiTheme="minorHAnsi"/>
          <w:sz w:val="32"/>
          <w:szCs w:val="32"/>
        </w:rPr>
        <w:t>_name</w:t>
      </w:r>
      <w:r w:rsidR="002E32A6" w:rsidRPr="002E32A6">
        <w:rPr>
          <w:sz w:val="32"/>
          <w:szCs w:val="32"/>
        </w:rPr>
        <w:t xml:space="preserve">, </w:t>
      </w:r>
      <w:r w:rsidR="002E32A6" w:rsidRPr="002E32A6">
        <w:rPr>
          <w:rStyle w:val="HTMLCode"/>
          <w:rFonts w:asciiTheme="minorHAnsi" w:eastAsiaTheme="minorEastAsia" w:hAnsiTheme="minorHAnsi"/>
          <w:sz w:val="32"/>
          <w:szCs w:val="32"/>
        </w:rPr>
        <w:t>_id</w:t>
      </w:r>
      <w:r w:rsidR="002E32A6" w:rsidRPr="002E32A6">
        <w:rPr>
          <w:sz w:val="32"/>
          <w:szCs w:val="32"/>
        </w:rPr>
        <w:t>)</w:t>
      </w:r>
    </w:p>
    <w:p w:rsidR="00417F09" w:rsidRDefault="002E32A6">
      <w:pPr>
        <w:rPr>
          <w:sz w:val="32"/>
          <w:szCs w:val="32"/>
        </w:rPr>
      </w:pPr>
      <w:r>
        <w:rPr>
          <w:sz w:val="32"/>
          <w:szCs w:val="32"/>
        </w:rPr>
        <w:t xml:space="preserve">-Used in </w:t>
      </w:r>
      <w:r w:rsidR="00190514" w:rsidRPr="0091586E">
        <w:rPr>
          <w:sz w:val="32"/>
          <w:szCs w:val="32"/>
        </w:rPr>
        <w:t>all classes.</w:t>
      </w:r>
      <w:r w:rsidR="00EB0098">
        <w:rPr>
          <w:sz w:val="32"/>
          <w:szCs w:val="32"/>
        </w:rPr>
        <w:t xml:space="preserve"> Ex: _name, _</w:t>
      </w:r>
      <w:proofErr w:type="spellStart"/>
      <w:r w:rsidR="00EB0098">
        <w:rPr>
          <w:sz w:val="32"/>
          <w:szCs w:val="32"/>
        </w:rPr>
        <w:t>patient_id</w:t>
      </w:r>
      <w:proofErr w:type="spellEnd"/>
      <w:r w:rsidR="00190514" w:rsidRPr="0091586E">
        <w:rPr>
          <w:sz w:val="32"/>
          <w:szCs w:val="32"/>
        </w:rPr>
        <w:br/>
      </w:r>
      <w:r>
        <w:rPr>
          <w:sz w:val="32"/>
          <w:szCs w:val="32"/>
        </w:rPr>
        <w:t>-Used to protect data so it can’t be directly accessed or changed</w:t>
      </w:r>
    </w:p>
    <w:p w:rsidR="002E32A6" w:rsidRDefault="002E32A6">
      <w:pPr>
        <w:rPr>
          <w:sz w:val="32"/>
          <w:szCs w:val="32"/>
        </w:rPr>
      </w:pPr>
    </w:p>
    <w:p w:rsidR="006C306A" w:rsidRPr="0091586E" w:rsidRDefault="006C306A">
      <w:pPr>
        <w:rPr>
          <w:sz w:val="32"/>
          <w:szCs w:val="32"/>
        </w:rPr>
      </w:pPr>
      <w:bookmarkStart w:id="0" w:name="_GoBack"/>
      <w:bookmarkEnd w:id="0"/>
    </w:p>
    <w:p w:rsidR="00417F09" w:rsidRPr="006C306A" w:rsidRDefault="00190514">
      <w:pPr>
        <w:pStyle w:val="ListBullet"/>
        <w:rPr>
          <w:color w:val="4F81BD" w:themeColor="accent1"/>
          <w:sz w:val="32"/>
          <w:szCs w:val="32"/>
        </w:rPr>
      </w:pPr>
      <w:r w:rsidRPr="006C306A">
        <w:rPr>
          <w:color w:val="4F81BD" w:themeColor="accent1"/>
          <w:sz w:val="32"/>
          <w:szCs w:val="32"/>
        </w:rPr>
        <w:lastRenderedPageBreak/>
        <w:t>Inheritance</w:t>
      </w:r>
    </w:p>
    <w:p w:rsidR="002E32A6" w:rsidRDefault="002E32A6" w:rsidP="002E32A6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-It means o</w:t>
      </w:r>
      <w:r w:rsidRPr="002E32A6">
        <w:rPr>
          <w:sz w:val="32"/>
          <w:szCs w:val="32"/>
        </w:rPr>
        <w:t>ne class takes properties from another</w:t>
      </w:r>
      <w:r>
        <w:rPr>
          <w:sz w:val="32"/>
          <w:szCs w:val="32"/>
        </w:rPr>
        <w:t>.</w:t>
      </w:r>
    </w:p>
    <w:p w:rsidR="002E32A6" w:rsidRDefault="002E32A6" w:rsidP="002E32A6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-Used in </w:t>
      </w:r>
      <w:proofErr w:type="spellStart"/>
      <w:r w:rsidRPr="002E32A6">
        <w:rPr>
          <w:sz w:val="32"/>
          <w:szCs w:val="32"/>
        </w:rPr>
        <w:t>Person→Patient</w:t>
      </w:r>
      <w:proofErr w:type="spellEnd"/>
      <w:r w:rsidRPr="002E32A6">
        <w:rPr>
          <w:sz w:val="32"/>
          <w:szCs w:val="32"/>
        </w:rPr>
        <w:t xml:space="preserve">/Doctor, </w:t>
      </w:r>
      <w:proofErr w:type="spellStart"/>
      <w:r w:rsidRPr="002E32A6">
        <w:rPr>
          <w:sz w:val="32"/>
          <w:szCs w:val="32"/>
        </w:rPr>
        <w:t>Patient→InPatient</w:t>
      </w:r>
      <w:proofErr w:type="spellEnd"/>
      <w:r w:rsidR="00EB0098">
        <w:rPr>
          <w:sz w:val="32"/>
          <w:szCs w:val="32"/>
        </w:rPr>
        <w:t>(line 6)</w:t>
      </w:r>
      <w:r w:rsidRPr="002E32A6">
        <w:rPr>
          <w:sz w:val="32"/>
          <w:szCs w:val="32"/>
        </w:rPr>
        <w:t>/</w:t>
      </w:r>
      <w:proofErr w:type="spellStart"/>
      <w:r w:rsidRPr="002E32A6">
        <w:rPr>
          <w:sz w:val="32"/>
          <w:szCs w:val="32"/>
        </w:rPr>
        <w:t>OutPatient</w:t>
      </w:r>
      <w:proofErr w:type="spellEnd"/>
      <w:r w:rsidR="00EB0098">
        <w:rPr>
          <w:sz w:val="32"/>
          <w:szCs w:val="32"/>
        </w:rPr>
        <w:t>(line 6)</w:t>
      </w:r>
    </w:p>
    <w:p w:rsidR="002E32A6" w:rsidRDefault="002E32A6" w:rsidP="002E32A6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-Used to reuse data</w:t>
      </w:r>
    </w:p>
    <w:p w:rsidR="002E32A6" w:rsidRPr="002E32A6" w:rsidRDefault="002E32A6" w:rsidP="002E32A6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:rsidR="00417F09" w:rsidRPr="006C306A" w:rsidRDefault="00190514">
      <w:pPr>
        <w:pStyle w:val="ListBullet"/>
        <w:rPr>
          <w:color w:val="4F81BD" w:themeColor="accent1"/>
          <w:sz w:val="32"/>
          <w:szCs w:val="32"/>
        </w:rPr>
      </w:pPr>
      <w:r w:rsidRPr="006C306A">
        <w:rPr>
          <w:color w:val="4F81BD" w:themeColor="accent1"/>
          <w:sz w:val="32"/>
          <w:szCs w:val="32"/>
        </w:rPr>
        <w:t>Polymorphism</w:t>
      </w:r>
    </w:p>
    <w:p w:rsidR="002E32A6" w:rsidRPr="002E32A6" w:rsidRDefault="002E32A6" w:rsidP="002E32A6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2E32A6">
        <w:rPr>
          <w:sz w:val="32"/>
          <w:szCs w:val="32"/>
        </w:rPr>
        <w:t>-</w:t>
      </w:r>
      <w:r w:rsidRPr="002E32A6">
        <w:rPr>
          <w:sz w:val="32"/>
          <w:szCs w:val="32"/>
        </w:rPr>
        <w:t>Polymorphism means one function works differently depending on the object</w:t>
      </w:r>
      <w:r>
        <w:rPr>
          <w:sz w:val="32"/>
          <w:szCs w:val="32"/>
        </w:rPr>
        <w:t xml:space="preserve">. Same </w:t>
      </w:r>
      <w:r w:rsidR="006C306A">
        <w:rPr>
          <w:sz w:val="32"/>
          <w:szCs w:val="32"/>
        </w:rPr>
        <w:t>method but different behavior.</w:t>
      </w:r>
    </w:p>
    <w:p w:rsidR="00417F09" w:rsidRDefault="006C306A">
      <w:pPr>
        <w:rPr>
          <w:sz w:val="32"/>
          <w:szCs w:val="32"/>
        </w:rPr>
      </w:pPr>
      <w:r>
        <w:rPr>
          <w:sz w:val="32"/>
          <w:szCs w:val="32"/>
        </w:rPr>
        <w:t xml:space="preserve">-Used in </w:t>
      </w:r>
      <w:proofErr w:type="spellStart"/>
      <w:r w:rsidR="00EB0098">
        <w:rPr>
          <w:sz w:val="32"/>
          <w:szCs w:val="32"/>
        </w:rPr>
        <w:t>calculate_</w:t>
      </w:r>
      <w:proofErr w:type="gramStart"/>
      <w:r w:rsidR="00EB0098">
        <w:rPr>
          <w:sz w:val="32"/>
          <w:szCs w:val="32"/>
        </w:rPr>
        <w:t>bill</w:t>
      </w:r>
      <w:proofErr w:type="spellEnd"/>
      <w:r w:rsidR="00EB0098">
        <w:rPr>
          <w:sz w:val="32"/>
          <w:szCs w:val="32"/>
        </w:rPr>
        <w:t>(</w:t>
      </w:r>
      <w:proofErr w:type="gramEnd"/>
      <w:r w:rsidR="00EB0098">
        <w:rPr>
          <w:sz w:val="32"/>
          <w:szCs w:val="32"/>
        </w:rPr>
        <w:t>) in inpatient</w:t>
      </w:r>
      <w:r w:rsidR="00EB0098" w:rsidRPr="00EB0098">
        <w:rPr>
          <w:sz w:val="32"/>
          <w:szCs w:val="32"/>
        </w:rPr>
        <w:t>(line ~10),</w:t>
      </w:r>
      <w:r w:rsidR="00EB0098">
        <w:rPr>
          <w:sz w:val="32"/>
          <w:szCs w:val="32"/>
        </w:rPr>
        <w:t xml:space="preserve"> Outpatient</w:t>
      </w:r>
      <w:r w:rsidR="00EB0098" w:rsidRPr="00EB0098">
        <w:rPr>
          <w:sz w:val="32"/>
          <w:szCs w:val="32"/>
        </w:rPr>
        <w:t>(line ~10),</w:t>
      </w:r>
    </w:p>
    <w:p w:rsidR="006C306A" w:rsidRDefault="006C306A">
      <w:pPr>
        <w:rPr>
          <w:sz w:val="32"/>
          <w:szCs w:val="32"/>
        </w:rPr>
      </w:pPr>
      <w:r>
        <w:rPr>
          <w:sz w:val="32"/>
          <w:szCs w:val="32"/>
        </w:rPr>
        <w:t>-Used to get same method but different rule in other class</w:t>
      </w:r>
    </w:p>
    <w:p w:rsidR="006C306A" w:rsidRPr="0091586E" w:rsidRDefault="006C306A">
      <w:pPr>
        <w:rPr>
          <w:sz w:val="32"/>
          <w:szCs w:val="32"/>
        </w:rPr>
      </w:pPr>
    </w:p>
    <w:p w:rsidR="00417F09" w:rsidRPr="006C306A" w:rsidRDefault="00190514">
      <w:pPr>
        <w:pStyle w:val="ListBullet"/>
        <w:rPr>
          <w:color w:val="4F81BD" w:themeColor="accent1"/>
          <w:sz w:val="32"/>
          <w:szCs w:val="32"/>
        </w:rPr>
      </w:pPr>
      <w:r w:rsidRPr="006C306A">
        <w:rPr>
          <w:color w:val="4F81BD" w:themeColor="accent1"/>
          <w:sz w:val="32"/>
          <w:szCs w:val="32"/>
        </w:rPr>
        <w:t>Abstraction</w:t>
      </w:r>
    </w:p>
    <w:p w:rsidR="006C306A" w:rsidRPr="0091586E" w:rsidRDefault="006C306A" w:rsidP="006C306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-</w:t>
      </w:r>
      <w:r w:rsidRPr="006C306A">
        <w:rPr>
          <w:sz w:val="32"/>
          <w:szCs w:val="32"/>
        </w:rPr>
        <w:t>Hiding implementation, showing only necessary part</w:t>
      </w:r>
      <w:r>
        <w:rPr>
          <w:sz w:val="32"/>
          <w:szCs w:val="32"/>
        </w:rPr>
        <w:t>. It means we define what we do, but not how to do it.</w:t>
      </w:r>
    </w:p>
    <w:p w:rsidR="00417F09" w:rsidRDefault="006C306A" w:rsidP="0091586E">
      <w:pPr>
        <w:tabs>
          <w:tab w:val="left" w:pos="3714"/>
        </w:tabs>
        <w:rPr>
          <w:sz w:val="32"/>
          <w:szCs w:val="32"/>
        </w:rPr>
      </w:pPr>
      <w:r>
        <w:rPr>
          <w:sz w:val="32"/>
          <w:szCs w:val="32"/>
        </w:rPr>
        <w:t xml:space="preserve">-Used in </w:t>
      </w:r>
      <w:r w:rsidRPr="006C306A">
        <w:rPr>
          <w:sz w:val="32"/>
          <w:szCs w:val="32"/>
        </w:rPr>
        <w:t>patient.py (ABC)</w:t>
      </w:r>
      <w:r w:rsidR="00CB1A93">
        <w:rPr>
          <w:sz w:val="32"/>
          <w:szCs w:val="32"/>
        </w:rPr>
        <w:t xml:space="preserve"> </w:t>
      </w:r>
      <w:r w:rsidR="00CB1A93" w:rsidRPr="00CB1A93">
        <w:rPr>
          <w:sz w:val="32"/>
          <w:szCs w:val="32"/>
        </w:rPr>
        <w:t>(line ~1–15)</w:t>
      </w:r>
    </w:p>
    <w:p w:rsidR="006C306A" w:rsidRDefault="006C306A" w:rsidP="0091586E">
      <w:pPr>
        <w:tabs>
          <w:tab w:val="left" w:pos="3714"/>
        </w:tabs>
        <w:rPr>
          <w:sz w:val="32"/>
          <w:szCs w:val="32"/>
        </w:rPr>
      </w:pPr>
      <w:r>
        <w:rPr>
          <w:sz w:val="32"/>
          <w:szCs w:val="32"/>
        </w:rPr>
        <w:t xml:space="preserve">-Used for </w:t>
      </w:r>
      <w:r w:rsidRPr="006C306A">
        <w:rPr>
          <w:sz w:val="32"/>
          <w:szCs w:val="32"/>
        </w:rPr>
        <w:t>enforce method implementation.</w:t>
      </w:r>
    </w:p>
    <w:p w:rsidR="006C306A" w:rsidRPr="0091586E" w:rsidRDefault="006C306A" w:rsidP="0091586E">
      <w:pPr>
        <w:tabs>
          <w:tab w:val="left" w:pos="3714"/>
        </w:tabs>
        <w:rPr>
          <w:sz w:val="32"/>
          <w:szCs w:val="32"/>
        </w:rPr>
      </w:pPr>
    </w:p>
    <w:p w:rsidR="00417F09" w:rsidRPr="006C306A" w:rsidRDefault="00190514">
      <w:pPr>
        <w:pStyle w:val="ListBullet"/>
        <w:rPr>
          <w:color w:val="4F81BD" w:themeColor="accent1"/>
          <w:sz w:val="32"/>
          <w:szCs w:val="32"/>
        </w:rPr>
      </w:pPr>
      <w:r w:rsidRPr="006C306A">
        <w:rPr>
          <w:color w:val="4F81BD" w:themeColor="accent1"/>
          <w:sz w:val="32"/>
          <w:szCs w:val="32"/>
        </w:rPr>
        <w:t>Composition</w:t>
      </w:r>
    </w:p>
    <w:p w:rsidR="006C306A" w:rsidRDefault="006C306A" w:rsidP="006C306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-It </w:t>
      </w:r>
      <w:r w:rsidRPr="006C306A">
        <w:rPr>
          <w:sz w:val="32"/>
          <w:szCs w:val="32"/>
        </w:rPr>
        <w:t>means a class has objects of another class (has-a relationship)</w:t>
      </w:r>
    </w:p>
    <w:p w:rsidR="006C306A" w:rsidRDefault="006C306A" w:rsidP="006C306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- Used in </w:t>
      </w:r>
      <w:r w:rsidRPr="006C306A">
        <w:rPr>
          <w:sz w:val="32"/>
          <w:szCs w:val="32"/>
        </w:rPr>
        <w:t>hospital.py lists</w:t>
      </w:r>
      <w:r w:rsidR="00CB1A93">
        <w:rPr>
          <w:sz w:val="32"/>
          <w:szCs w:val="32"/>
        </w:rPr>
        <w:t xml:space="preserve"> (line ~2–6</w:t>
      </w:r>
      <w:r w:rsidR="00CB1A93" w:rsidRPr="00CB1A93">
        <w:rPr>
          <w:sz w:val="32"/>
          <w:szCs w:val="32"/>
        </w:rPr>
        <w:t>)</w:t>
      </w:r>
    </w:p>
    <w:p w:rsidR="006C306A" w:rsidRDefault="006C306A" w:rsidP="006C306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-Used because it has-a relationship with patient and doctor</w:t>
      </w:r>
    </w:p>
    <w:p w:rsidR="006C306A" w:rsidRDefault="006C306A" w:rsidP="006C306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:rsidR="006C306A" w:rsidRDefault="006C306A" w:rsidP="006C306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:rsidR="006C306A" w:rsidRPr="0091586E" w:rsidRDefault="006C306A" w:rsidP="006C306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:rsidR="00417F09" w:rsidRPr="006C306A" w:rsidRDefault="00190514">
      <w:pPr>
        <w:pStyle w:val="ListBullet"/>
        <w:rPr>
          <w:color w:val="4F81BD" w:themeColor="accent1"/>
          <w:sz w:val="32"/>
          <w:szCs w:val="32"/>
        </w:rPr>
      </w:pPr>
      <w:r w:rsidRPr="006C306A">
        <w:rPr>
          <w:color w:val="4F81BD" w:themeColor="accent1"/>
          <w:sz w:val="32"/>
          <w:szCs w:val="32"/>
        </w:rPr>
        <w:t>Operator Overloading</w:t>
      </w:r>
    </w:p>
    <w:p w:rsidR="006C306A" w:rsidRPr="0091586E" w:rsidRDefault="006C306A" w:rsidP="006C306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-</w:t>
      </w:r>
      <w:r w:rsidRPr="006C306A">
        <w:rPr>
          <w:sz w:val="32"/>
          <w:szCs w:val="32"/>
        </w:rPr>
        <w:t>Operator overloading allows us to use operators with custom objects</w:t>
      </w:r>
      <w:r>
        <w:rPr>
          <w:sz w:val="32"/>
          <w:szCs w:val="32"/>
        </w:rPr>
        <w:t xml:space="preserve">. </w:t>
      </w:r>
      <w:r w:rsidRPr="006C306A">
        <w:rPr>
          <w:sz w:val="32"/>
          <w:szCs w:val="32"/>
        </w:rPr>
        <w:t>Changing meaning of operators like &gt;, +</w:t>
      </w:r>
    </w:p>
    <w:p w:rsidR="00417F09" w:rsidRDefault="006C306A">
      <w:pPr>
        <w:rPr>
          <w:sz w:val="32"/>
          <w:szCs w:val="32"/>
        </w:rPr>
      </w:pPr>
      <w:r>
        <w:rPr>
          <w:sz w:val="32"/>
          <w:szCs w:val="32"/>
        </w:rPr>
        <w:t xml:space="preserve">-Used in </w:t>
      </w:r>
      <w:r w:rsidRPr="006C306A">
        <w:rPr>
          <w:sz w:val="32"/>
          <w:szCs w:val="32"/>
        </w:rPr>
        <w:t>__</w:t>
      </w:r>
      <w:proofErr w:type="spellStart"/>
      <w:r w:rsidRPr="006C306A">
        <w:rPr>
          <w:sz w:val="32"/>
          <w:szCs w:val="32"/>
        </w:rPr>
        <w:t>gt</w:t>
      </w:r>
      <w:proofErr w:type="spellEnd"/>
      <w:r w:rsidRPr="006C306A">
        <w:rPr>
          <w:sz w:val="32"/>
          <w:szCs w:val="32"/>
        </w:rPr>
        <w:t xml:space="preserve">__ in </w:t>
      </w:r>
      <w:proofErr w:type="gramStart"/>
      <w:r w:rsidRPr="006C306A">
        <w:rPr>
          <w:sz w:val="32"/>
          <w:szCs w:val="32"/>
        </w:rPr>
        <w:t>patient.py</w:t>
      </w:r>
      <w:r w:rsidR="00CB1A93">
        <w:rPr>
          <w:sz w:val="32"/>
          <w:szCs w:val="32"/>
        </w:rPr>
        <w:t>(</w:t>
      </w:r>
      <w:proofErr w:type="gramEnd"/>
      <w:r w:rsidR="00CB1A93">
        <w:rPr>
          <w:sz w:val="32"/>
          <w:szCs w:val="32"/>
        </w:rPr>
        <w:t>line 25)</w:t>
      </w:r>
    </w:p>
    <w:p w:rsidR="006C306A" w:rsidRDefault="006C306A">
      <w:pPr>
        <w:rPr>
          <w:sz w:val="32"/>
          <w:szCs w:val="32"/>
        </w:rPr>
      </w:pPr>
      <w:r>
        <w:rPr>
          <w:sz w:val="32"/>
          <w:szCs w:val="32"/>
        </w:rPr>
        <w:t xml:space="preserve">-Used to </w:t>
      </w:r>
      <w:r w:rsidRPr="006C306A">
        <w:rPr>
          <w:sz w:val="32"/>
          <w:szCs w:val="32"/>
        </w:rPr>
        <w:t>compare bills.</w:t>
      </w:r>
    </w:p>
    <w:p w:rsidR="006C306A" w:rsidRPr="0091586E" w:rsidRDefault="006C306A">
      <w:pPr>
        <w:rPr>
          <w:sz w:val="32"/>
          <w:szCs w:val="32"/>
        </w:rPr>
      </w:pPr>
    </w:p>
    <w:p w:rsidR="00417F09" w:rsidRPr="006C306A" w:rsidRDefault="00190514">
      <w:pPr>
        <w:pStyle w:val="ListBullet"/>
        <w:rPr>
          <w:color w:val="4F81BD" w:themeColor="accent1"/>
          <w:sz w:val="32"/>
          <w:szCs w:val="32"/>
        </w:rPr>
      </w:pPr>
      <w:r w:rsidRPr="006C306A">
        <w:rPr>
          <w:color w:val="4F81BD" w:themeColor="accent1"/>
          <w:sz w:val="32"/>
          <w:szCs w:val="32"/>
        </w:rPr>
        <w:t>Exception Handling</w:t>
      </w:r>
    </w:p>
    <w:p w:rsidR="006C306A" w:rsidRDefault="006C306A" w:rsidP="006C306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-</w:t>
      </w:r>
      <w:r w:rsidRPr="006C306A">
        <w:rPr>
          <w:sz w:val="32"/>
          <w:szCs w:val="32"/>
        </w:rPr>
        <w:t>Exception handling is used to prevent program crash and handle errors safely</w:t>
      </w:r>
      <w:r>
        <w:rPr>
          <w:sz w:val="32"/>
          <w:szCs w:val="32"/>
        </w:rPr>
        <w:t xml:space="preserve">. </w:t>
      </w:r>
      <w:r w:rsidRPr="006C306A">
        <w:rPr>
          <w:sz w:val="32"/>
          <w:szCs w:val="32"/>
        </w:rPr>
        <w:t>Handling errors using try-except</w:t>
      </w:r>
    </w:p>
    <w:p w:rsidR="006C306A" w:rsidRDefault="006C306A" w:rsidP="006C306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-Used in </w:t>
      </w:r>
      <w:r w:rsidRPr="006C306A">
        <w:rPr>
          <w:sz w:val="32"/>
          <w:szCs w:val="32"/>
        </w:rPr>
        <w:t>hospital.py</w:t>
      </w:r>
      <w:r w:rsidR="00CB1A93">
        <w:rPr>
          <w:sz w:val="32"/>
          <w:szCs w:val="32"/>
        </w:rPr>
        <w:t>(line 22)</w:t>
      </w:r>
      <w:r w:rsidRPr="006C306A">
        <w:rPr>
          <w:sz w:val="32"/>
          <w:szCs w:val="32"/>
        </w:rPr>
        <w:t>, exceptions.py</w:t>
      </w:r>
    </w:p>
    <w:p w:rsidR="006C306A" w:rsidRDefault="006C306A" w:rsidP="006C306A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-Used to handle errors</w:t>
      </w:r>
    </w:p>
    <w:p w:rsidR="006C306A" w:rsidRDefault="006C306A" w:rsidP="006C306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:rsidR="006C306A" w:rsidRPr="0091586E" w:rsidRDefault="006C306A" w:rsidP="006C306A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:rsidR="00417F09" w:rsidRDefault="00190514">
      <w:pPr>
        <w:pStyle w:val="Heading1"/>
        <w:rPr>
          <w:rFonts w:asciiTheme="minorHAnsi" w:hAnsiTheme="minorHAnsi"/>
          <w:sz w:val="32"/>
          <w:szCs w:val="32"/>
        </w:rPr>
      </w:pPr>
      <w:r w:rsidRPr="0091586E">
        <w:rPr>
          <w:rFonts w:asciiTheme="minorHAnsi" w:hAnsiTheme="minorHAnsi"/>
          <w:sz w:val="32"/>
          <w:szCs w:val="32"/>
        </w:rPr>
        <w:t>3. Chosen Features</w:t>
      </w:r>
    </w:p>
    <w:p w:rsidR="00994353" w:rsidRPr="00994353" w:rsidRDefault="00994353" w:rsidP="00994353"/>
    <w:p w:rsidR="00417F09" w:rsidRDefault="00190514">
      <w:pPr>
        <w:pStyle w:val="ListBullet"/>
        <w:rPr>
          <w:sz w:val="32"/>
          <w:szCs w:val="32"/>
        </w:rPr>
      </w:pPr>
      <w:r w:rsidRPr="00994353">
        <w:rPr>
          <w:color w:val="4F81BD" w:themeColor="accent1"/>
          <w:sz w:val="32"/>
          <w:szCs w:val="32"/>
        </w:rPr>
        <w:t>Feature A</w:t>
      </w:r>
      <w:r w:rsidRPr="0091586E">
        <w:rPr>
          <w:sz w:val="32"/>
          <w:szCs w:val="32"/>
        </w:rPr>
        <w:t>: Insurance Discount</w:t>
      </w:r>
    </w:p>
    <w:p w:rsidR="00994353" w:rsidRPr="00994353" w:rsidRDefault="00994353" w:rsidP="00994353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994353">
        <w:rPr>
          <w:sz w:val="32"/>
          <w:szCs w:val="32"/>
        </w:rPr>
        <w:t>User: reduces bill.</w:t>
      </w:r>
      <w:r w:rsidRPr="00994353">
        <w:rPr>
          <w:sz w:val="32"/>
          <w:szCs w:val="32"/>
        </w:rPr>
        <w:br/>
        <w:t xml:space="preserve">Implementation: </w:t>
      </w:r>
      <w:proofErr w:type="spellStart"/>
      <w:r w:rsidRPr="00994353">
        <w:rPr>
          <w:sz w:val="32"/>
          <w:szCs w:val="32"/>
        </w:rPr>
        <w:t>calculate_</w:t>
      </w:r>
      <w:proofErr w:type="gramStart"/>
      <w:r w:rsidRPr="00994353">
        <w:rPr>
          <w:sz w:val="32"/>
          <w:szCs w:val="32"/>
        </w:rPr>
        <w:t>bill</w:t>
      </w:r>
      <w:proofErr w:type="spellEnd"/>
      <w:r w:rsidRPr="00994353">
        <w:rPr>
          <w:sz w:val="32"/>
          <w:szCs w:val="32"/>
        </w:rPr>
        <w:t>(</w:t>
      </w:r>
      <w:proofErr w:type="gramEnd"/>
      <w:r w:rsidRPr="00994353">
        <w:rPr>
          <w:sz w:val="32"/>
          <w:szCs w:val="32"/>
        </w:rPr>
        <w:t>) applies 20% discount.</w:t>
      </w:r>
    </w:p>
    <w:p w:rsidR="00417F09" w:rsidRPr="0091586E" w:rsidRDefault="00190514">
      <w:pPr>
        <w:rPr>
          <w:sz w:val="32"/>
          <w:szCs w:val="32"/>
        </w:rPr>
      </w:pPr>
      <w:r w:rsidRPr="0091586E">
        <w:rPr>
          <w:sz w:val="32"/>
          <w:szCs w:val="32"/>
        </w:rPr>
        <w:t>Patien</w:t>
      </w:r>
      <w:r w:rsidRPr="0091586E">
        <w:rPr>
          <w:sz w:val="32"/>
          <w:szCs w:val="32"/>
        </w:rPr>
        <w:t>ts with insurance get 20% discount in calculate_</w:t>
      </w:r>
      <w:proofErr w:type="gramStart"/>
      <w:r w:rsidRPr="0091586E">
        <w:rPr>
          <w:sz w:val="32"/>
          <w:szCs w:val="32"/>
        </w:rPr>
        <w:t>bill(</w:t>
      </w:r>
      <w:proofErr w:type="gramEnd"/>
      <w:r w:rsidRPr="0091586E">
        <w:rPr>
          <w:sz w:val="32"/>
          <w:szCs w:val="32"/>
        </w:rPr>
        <w:t>).</w:t>
      </w:r>
    </w:p>
    <w:p w:rsidR="00417F09" w:rsidRDefault="00190514">
      <w:pPr>
        <w:pStyle w:val="ListBullet"/>
        <w:rPr>
          <w:sz w:val="32"/>
          <w:szCs w:val="32"/>
        </w:rPr>
      </w:pPr>
      <w:r w:rsidRPr="00994353">
        <w:rPr>
          <w:color w:val="4F81BD" w:themeColor="accent1"/>
          <w:sz w:val="32"/>
          <w:szCs w:val="32"/>
        </w:rPr>
        <w:t>Feature F</w:t>
      </w:r>
      <w:r w:rsidRPr="0091586E">
        <w:rPr>
          <w:sz w:val="32"/>
          <w:szCs w:val="32"/>
        </w:rPr>
        <w:t>: Appointment History</w:t>
      </w:r>
    </w:p>
    <w:p w:rsidR="00994353" w:rsidRPr="00994353" w:rsidRDefault="00994353" w:rsidP="00994353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994353">
        <w:rPr>
          <w:sz w:val="32"/>
          <w:szCs w:val="32"/>
        </w:rPr>
        <w:t>User: track past visits.</w:t>
      </w:r>
      <w:r w:rsidRPr="00994353">
        <w:rPr>
          <w:sz w:val="32"/>
          <w:szCs w:val="32"/>
        </w:rPr>
        <w:br/>
        <w:t>Implementation: stored in Patient, updated in Hospital.</w:t>
      </w:r>
    </w:p>
    <w:p w:rsidR="00417F09" w:rsidRPr="0091586E" w:rsidRDefault="00190514">
      <w:pPr>
        <w:rPr>
          <w:sz w:val="32"/>
          <w:szCs w:val="32"/>
        </w:rPr>
      </w:pPr>
      <w:r w:rsidRPr="0091586E">
        <w:rPr>
          <w:sz w:val="32"/>
          <w:szCs w:val="32"/>
        </w:rPr>
        <w:t>Appointments stored in Patient class and updated in Hospital.</w:t>
      </w:r>
    </w:p>
    <w:sectPr w:rsidR="00417F09" w:rsidRPr="009158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CAE31E5"/>
    <w:multiLevelType w:val="hybridMultilevel"/>
    <w:tmpl w:val="D752E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21D06AF"/>
    <w:multiLevelType w:val="hybridMultilevel"/>
    <w:tmpl w:val="C67E6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D54DDE"/>
    <w:multiLevelType w:val="hybridMultilevel"/>
    <w:tmpl w:val="BE6CC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9DF3EA2"/>
    <w:multiLevelType w:val="hybridMultilevel"/>
    <w:tmpl w:val="26F01D1E"/>
    <w:lvl w:ilvl="0" w:tplc="551C9F2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AB5E56"/>
    <w:multiLevelType w:val="hybridMultilevel"/>
    <w:tmpl w:val="81A28EC8"/>
    <w:lvl w:ilvl="0" w:tplc="3616675A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615705"/>
    <w:multiLevelType w:val="hybridMultilevel"/>
    <w:tmpl w:val="68B2CCDE"/>
    <w:lvl w:ilvl="0" w:tplc="A2A665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C37567"/>
    <w:multiLevelType w:val="hybridMultilevel"/>
    <w:tmpl w:val="857A1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E27B47"/>
    <w:multiLevelType w:val="hybridMultilevel"/>
    <w:tmpl w:val="57AA77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F5E0795"/>
    <w:multiLevelType w:val="hybridMultilevel"/>
    <w:tmpl w:val="AB320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41C0DED"/>
    <w:multiLevelType w:val="hybridMultilevel"/>
    <w:tmpl w:val="D30E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D977FA"/>
    <w:multiLevelType w:val="hybridMultilevel"/>
    <w:tmpl w:val="0F20B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2A5D5E"/>
    <w:multiLevelType w:val="hybridMultilevel"/>
    <w:tmpl w:val="5BDC5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205156"/>
    <w:multiLevelType w:val="hybridMultilevel"/>
    <w:tmpl w:val="39DC2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6A743EA8"/>
    <w:multiLevelType w:val="hybridMultilevel"/>
    <w:tmpl w:val="D8667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7E69CD"/>
    <w:multiLevelType w:val="hybridMultilevel"/>
    <w:tmpl w:val="7514E5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EDA6278"/>
    <w:multiLevelType w:val="hybridMultilevel"/>
    <w:tmpl w:val="9F562768"/>
    <w:lvl w:ilvl="0" w:tplc="A2A665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8327A52"/>
    <w:multiLevelType w:val="hybridMultilevel"/>
    <w:tmpl w:val="8BE203B6"/>
    <w:lvl w:ilvl="0" w:tplc="A2A665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0"/>
  </w:num>
  <w:num w:numId="12">
    <w:abstractNumId w:val="25"/>
  </w:num>
  <w:num w:numId="13">
    <w:abstractNumId w:val="18"/>
  </w:num>
  <w:num w:numId="14">
    <w:abstractNumId w:val="9"/>
  </w:num>
  <w:num w:numId="15">
    <w:abstractNumId w:val="14"/>
  </w:num>
  <w:num w:numId="16">
    <w:abstractNumId w:val="21"/>
  </w:num>
  <w:num w:numId="17">
    <w:abstractNumId w:val="24"/>
  </w:num>
  <w:num w:numId="18">
    <w:abstractNumId w:val="19"/>
  </w:num>
  <w:num w:numId="19">
    <w:abstractNumId w:val="15"/>
  </w:num>
  <w:num w:numId="20">
    <w:abstractNumId w:val="16"/>
  </w:num>
  <w:num w:numId="21">
    <w:abstractNumId w:val="23"/>
  </w:num>
  <w:num w:numId="22">
    <w:abstractNumId w:val="22"/>
  </w:num>
  <w:num w:numId="23">
    <w:abstractNumId w:val="20"/>
  </w:num>
  <w:num w:numId="24">
    <w:abstractNumId w:val="11"/>
  </w:num>
  <w:num w:numId="25">
    <w:abstractNumId w:val="13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0514"/>
    <w:rsid w:val="0029639D"/>
    <w:rsid w:val="002A4C47"/>
    <w:rsid w:val="002E32A6"/>
    <w:rsid w:val="00326F90"/>
    <w:rsid w:val="00417F09"/>
    <w:rsid w:val="006C306A"/>
    <w:rsid w:val="00741E75"/>
    <w:rsid w:val="0091586E"/>
    <w:rsid w:val="00944FB4"/>
    <w:rsid w:val="00994353"/>
    <w:rsid w:val="00AA1D8D"/>
    <w:rsid w:val="00B47730"/>
    <w:rsid w:val="00CB0664"/>
    <w:rsid w:val="00CB1A93"/>
    <w:rsid w:val="00EB0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158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86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15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E32A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158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86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15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E32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6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A639E6-606B-4AF2-8860-29A7631E6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8</cp:revision>
  <cp:lastPrinted>2026-04-21T18:12:00Z</cp:lastPrinted>
  <dcterms:created xsi:type="dcterms:W3CDTF">2013-12-23T23:15:00Z</dcterms:created>
  <dcterms:modified xsi:type="dcterms:W3CDTF">2026-04-21T18:12:00Z</dcterms:modified>
</cp:coreProperties>
</file>